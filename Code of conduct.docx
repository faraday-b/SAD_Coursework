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5D7D62" w14:textId="5C2C5CF4" w:rsidR="00300B99" w:rsidRDefault="00895BC1">
      <w:pPr>
        <w:pStyle w:val="Heading1"/>
      </w:pPr>
      <w:r>
        <w:t>Code of Conduct</w:t>
      </w:r>
    </w:p>
    <w:p w14:paraId="269FE8DA" w14:textId="5E318865" w:rsidR="00300B99" w:rsidRDefault="00000000">
      <w:r>
        <w:t xml:space="preserve">This document defines the </w:t>
      </w:r>
      <w:r w:rsidR="00032725">
        <w:t>code of conduct</w:t>
      </w:r>
      <w:r>
        <w:t xml:space="preserve"> </w:t>
      </w:r>
      <w:r w:rsidR="00032725">
        <w:t>for</w:t>
      </w:r>
      <w:r>
        <w:t xml:space="preserve"> the project.</w:t>
      </w:r>
    </w:p>
    <w:p w14:paraId="5FB4BB46" w14:textId="59AA745A" w:rsidR="00300B99" w:rsidRDefault="00895BC1">
      <w:pPr>
        <w:pStyle w:val="Heading2"/>
      </w:pPr>
      <w:r>
        <w:t>1. Communication and Collaboration</w:t>
      </w:r>
    </w:p>
    <w:p w14:paraId="4CE08C7E" w14:textId="77777777" w:rsidR="00032725" w:rsidRDefault="00895BC1">
      <w:r>
        <w:t xml:space="preserve">All official project communication will take place on </w:t>
      </w:r>
      <w:r w:rsidR="00032725">
        <w:t>WhatsApp and GitHub.</w:t>
      </w:r>
    </w:p>
    <w:p w14:paraId="349A5FDF" w14:textId="77777777" w:rsidR="00032725" w:rsidRDefault="00032725">
      <w:r>
        <w:t>Team members agree to respond to urgent queries within 24 hours of the week.</w:t>
      </w:r>
    </w:p>
    <w:p w14:paraId="5A4E6DA9" w14:textId="426C5269" w:rsidR="00032725" w:rsidRDefault="00032725">
      <w:r>
        <w:t>Regular scrum meetings will be held to discuss progress, decisions, and roadblocks.</w:t>
      </w:r>
    </w:p>
    <w:p w14:paraId="3F578AFE" w14:textId="57DF8328" w:rsidR="00032725" w:rsidRDefault="00032725" w:rsidP="00032725">
      <w:pPr>
        <w:pStyle w:val="Heading2"/>
      </w:pPr>
      <w:r>
        <w:t>2. Version Control and Development</w:t>
      </w:r>
    </w:p>
    <w:p w14:paraId="7CDF19AE" w14:textId="4911FF06" w:rsidR="00032725" w:rsidRDefault="00032725" w:rsidP="00032725">
      <w:r>
        <w:t>No code shall be pushed directly to the main branch; correct feature branches must be created and used for all tasks.</w:t>
      </w:r>
    </w:p>
    <w:p w14:paraId="61204D56" w14:textId="59506F74" w:rsidR="00032725" w:rsidRDefault="00032725" w:rsidP="00032725">
      <w:r>
        <w:t>Team members must commit code regularly to show collective contribution and coordination.</w:t>
      </w:r>
    </w:p>
    <w:p w14:paraId="4779C8CB" w14:textId="4E37A4C2" w:rsidR="00032725" w:rsidRDefault="00032725" w:rsidP="00032725">
      <w:r>
        <w:t>All code must be clean, organized and effectively commented.</w:t>
      </w:r>
    </w:p>
    <w:p w14:paraId="59F44394" w14:textId="7B9EC56B" w:rsidR="00032725" w:rsidRDefault="00032725" w:rsidP="00032725">
      <w:r>
        <w:t>Ensure the application builds without errors in IntelliJ before pushing to the shared repository.</w:t>
      </w:r>
    </w:p>
    <w:p w14:paraId="02A783B6" w14:textId="360F3E01" w:rsidR="00032725" w:rsidRDefault="00032725" w:rsidP="00032725">
      <w:pPr>
        <w:pStyle w:val="Heading2"/>
      </w:pPr>
      <w:r>
        <w:t>3. Task Allocation and Responsibility</w:t>
      </w:r>
    </w:p>
    <w:p w14:paraId="52BBFCDA" w14:textId="0C95200D" w:rsidR="00032725" w:rsidRDefault="00032725" w:rsidP="00032725">
      <w:r>
        <w:t>Tasks will be allocated fairly across team members based on the project scope.</w:t>
      </w:r>
    </w:p>
    <w:p w14:paraId="73BB7B7A" w14:textId="2B8922F4" w:rsidR="00032725" w:rsidRDefault="00032725" w:rsidP="00032725">
      <w:r>
        <w:t>Each member is responsible for their assigned tasks to ensure their individual contribution grade is protected.</w:t>
      </w:r>
    </w:p>
    <w:p w14:paraId="40E70E77" w14:textId="1B49BD29" w:rsidR="00032725" w:rsidRDefault="00032725" w:rsidP="00032725">
      <w:r>
        <w:t>Internal milestones will be set 48 hours before the official Sprint deadlines to allow for integration and review.</w:t>
      </w:r>
    </w:p>
    <w:p w14:paraId="2190DBB9" w14:textId="660EE804" w:rsidR="00032725" w:rsidRDefault="00032725" w:rsidP="00032725">
      <w:pPr>
        <w:pStyle w:val="Heading2"/>
      </w:pPr>
      <w:r>
        <w:t>4. Code Review and Attendance</w:t>
      </w:r>
    </w:p>
    <w:p w14:paraId="2D41CD4B" w14:textId="6EC686EC" w:rsidR="00032725" w:rsidRDefault="00032725" w:rsidP="00032725">
      <w:r>
        <w:t>All members must be ready for the graded code review sessions with the application building in IntelliJ.</w:t>
      </w:r>
    </w:p>
    <w:p w14:paraId="5AB46893" w14:textId="390E4637" w:rsidR="00032725" w:rsidRDefault="00032725" w:rsidP="00032725">
      <w:r>
        <w:t>Attendance at the scheduled lab sessions for code reviews is mandatory.</w:t>
      </w:r>
    </w:p>
    <w:p w14:paraId="14E3F428" w14:textId="23A459B6" w:rsidR="00032725" w:rsidRDefault="00032725" w:rsidP="00032725">
      <w:r>
        <w:t>Members must arrive on time to avoid the grade being capped at 40%.</w:t>
      </w:r>
    </w:p>
    <w:p w14:paraId="22B0F41F" w14:textId="6871D74D" w:rsidR="00032725" w:rsidRDefault="00032725" w:rsidP="00032725">
      <w:pPr>
        <w:pStyle w:val="Heading2"/>
      </w:pPr>
      <w:r>
        <w:t>5. Conflict Resolution</w:t>
      </w:r>
    </w:p>
    <w:p w14:paraId="0BF893A5" w14:textId="20ED2216" w:rsidR="00032725" w:rsidRDefault="00032725" w:rsidP="00032725">
      <w:r>
        <w:t>Constructive Feedback: Peer reviews and feedback must be handled professionally and non-personally.</w:t>
      </w:r>
    </w:p>
    <w:p w14:paraId="1EB54CDB" w14:textId="4CBE7A72" w:rsidR="00032725" w:rsidRPr="00032725" w:rsidRDefault="00032725" w:rsidP="00032725">
      <w:r>
        <w:t>Disagreement: If the team cannot reach a consensus, a majority vote will be taken, or the module tutor will be consulted for mediation.</w:t>
      </w:r>
    </w:p>
    <w:p w14:paraId="47C3863F" w14:textId="7A6BEA1F" w:rsidR="00032725" w:rsidRDefault="00032725" w:rsidP="00032725">
      <w:r>
        <w:lastRenderedPageBreak/>
        <w:t>Agreement</w:t>
      </w:r>
    </w:p>
    <w:p w14:paraId="0CEB8BEB" w14:textId="6B822254" w:rsidR="00032725" w:rsidRPr="00032725" w:rsidRDefault="00032725" w:rsidP="00032725">
      <w:r>
        <w:t>By contributing to the GitHub repository, all team members acknowledge they have read, understood, and agreed to this Code of Conduct.</w:t>
      </w:r>
    </w:p>
    <w:p w14:paraId="020219E5" w14:textId="77777777" w:rsidR="00032725" w:rsidRDefault="00032725"/>
    <w:sectPr w:rsidR="0003272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46748818">
    <w:abstractNumId w:val="8"/>
  </w:num>
  <w:num w:numId="2" w16cid:durableId="360203477">
    <w:abstractNumId w:val="6"/>
  </w:num>
  <w:num w:numId="3" w16cid:durableId="1871262372">
    <w:abstractNumId w:val="5"/>
  </w:num>
  <w:num w:numId="4" w16cid:durableId="1191645741">
    <w:abstractNumId w:val="4"/>
  </w:num>
  <w:num w:numId="5" w16cid:durableId="1511793341">
    <w:abstractNumId w:val="7"/>
  </w:num>
  <w:num w:numId="6" w16cid:durableId="2119250391">
    <w:abstractNumId w:val="3"/>
  </w:num>
  <w:num w:numId="7" w16cid:durableId="246577825">
    <w:abstractNumId w:val="2"/>
  </w:num>
  <w:num w:numId="8" w16cid:durableId="1863398964">
    <w:abstractNumId w:val="1"/>
  </w:num>
  <w:num w:numId="9" w16cid:durableId="947156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2725"/>
    <w:rsid w:val="00034616"/>
    <w:rsid w:val="0006063C"/>
    <w:rsid w:val="0015074B"/>
    <w:rsid w:val="00233C9D"/>
    <w:rsid w:val="00250669"/>
    <w:rsid w:val="0029639D"/>
    <w:rsid w:val="00300B99"/>
    <w:rsid w:val="00326F90"/>
    <w:rsid w:val="003360AB"/>
    <w:rsid w:val="00895BC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707AF5E"/>
  <w14:defaultImageDpi w14:val="300"/>
  <w15:docId w15:val="{24CB9877-FF6B-4EA9-B183-BB8832B5A9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248</Words>
  <Characters>1524</Characters>
  <Application>Microsoft Office Word</Application>
  <DocSecurity>0</DocSecurity>
  <Lines>95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Benedict Faraday (Student)</cp:lastModifiedBy>
  <cp:revision>3</cp:revision>
  <dcterms:created xsi:type="dcterms:W3CDTF">2026-01-05T21:51:00Z</dcterms:created>
  <dcterms:modified xsi:type="dcterms:W3CDTF">2026-02-18T12:32:00Z</dcterms:modified>
  <cp:category/>
</cp:coreProperties>
</file>